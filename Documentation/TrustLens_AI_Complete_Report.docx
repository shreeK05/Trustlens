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0B981"/>
          <w:sz w:val="72"/>
        </w:rPr>
        <w:t>TrustLens AI</w:t>
      </w:r>
    </w:p>
    <w:p>
      <w:pPr>
        <w:jc w:val="center"/>
      </w:pPr>
      <w:r>
        <w:rPr>
          <w:color w:val="64748B"/>
          <w:sz w:val="36"/>
        </w:rPr>
        <w:t>ML-Powered Product Trust Analysis Platform</w:t>
      </w:r>
    </w:p>
    <w:p/>
    <w:p>
      <w:pPr>
        <w:jc w:val="center"/>
      </w:pPr>
      <w:r>
        <w:rPr>
          <w:sz w:val="24"/>
        </w:rPr>
        <w:t>Course: Machine Learning</w:t>
        <w:br/>
      </w:r>
      <w:r>
        <w:rPr>
          <w:sz w:val="22"/>
        </w:rPr>
        <w:t>5-Model ML Pipeline | 3 Real Amazon Datasets | 700MB+ Training Data</w:t>
        <w:br/>
      </w:r>
      <w:r>
        <w:rPr>
          <w:sz w:val="22"/>
        </w:rPr>
        <w:t>Tech: Python + FastAPI + scikit-learn + XGBoost + Next.js</w:t>
      </w:r>
    </w:p>
    <w:p>
      <w:r>
        <w:br w:type="page"/>
      </w:r>
    </w:p>
    <w:p>
      <w:pPr>
        <w:pStyle w:val="Heading1"/>
      </w:pPr>
      <w:r>
        <w:rPr>
          <w:color w:val="10B981"/>
        </w:rPr>
        <w:t>Table of Contents</w:t>
      </w:r>
    </w:p>
    <w:p>
      <w:r>
        <w:t>1. Abstract</w:t>
      </w:r>
    </w:p>
    <w:p>
      <w:r>
        <w:t>2. How the System Works</w:t>
      </w:r>
    </w:p>
    <w:p>
      <w:r>
        <w:t>3. System Architecture</w:t>
      </w:r>
    </w:p>
    <w:p>
      <w:r>
        <w:t>4. ML Model 1: Fake Review Detector</w:t>
      </w:r>
    </w:p>
    <w:p>
      <w:r>
        <w:t>5. ML Model 2: Sentiment Analyzer</w:t>
      </w:r>
    </w:p>
    <w:p>
      <w:r>
        <w:t>6. ML Model 3: Price Anomaly Detector</w:t>
      </w:r>
    </w:p>
    <w:p>
      <w:r>
        <w:t>7. ML Model 4: Seller Risk Classifier</w:t>
      </w:r>
    </w:p>
    <w:p>
      <w:r>
        <w:t>8. ML Model 5: Trust Score Ensemble</w:t>
      </w:r>
    </w:p>
    <w:p>
      <w:r>
        <w:t>9. Datasets Used</w:t>
      </w:r>
    </w:p>
    <w:p>
      <w:r>
        <w:t>10. Technology Stack</w:t>
      </w:r>
    </w:p>
    <w:p>
      <w:r>
        <w:t>11. API Endpoints</w:t>
      </w:r>
    </w:p>
    <w:p>
      <w:r>
        <w:t>12. Frontend Dashboard</w:t>
      </w:r>
    </w:p>
    <w:p>
      <w:r>
        <w:t>13. File Structure</w:t>
      </w:r>
    </w:p>
    <w:p>
      <w:r>
        <w:t>14. How to Run</w:t>
      </w:r>
    </w:p>
    <w:p>
      <w:r>
        <w:t>15. Model Performance Results</w:t>
      </w:r>
    </w:p>
    <w:p>
      <w:r>
        <w:t>16. Future Scope</w:t>
      </w:r>
    </w:p>
    <w:p>
      <w:r>
        <w:t>17. Conclusion</w:t>
      </w:r>
    </w:p>
    <w:p>
      <w:r>
        <w:t>18. References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Abstract</w:t>
      </w:r>
    </w:p>
    <w:p>
      <w:r>
        <w:t>TrustLens AI is an enterprise-grade machine learning platform that analyzes the trustworthiness of Amazon product listings. It employs a 5-model ML pipeline combining Natural Language Processing (NLP), unsupervised anomaly detection, supervised classification, and ensemble learning to generate a comprehensive trust score.</w:t>
      </w:r>
    </w:p>
    <w:p>
      <w:r>
        <w:t>The system is trained on three real-world Amazon datasets totaling over 1 million data points and 700MB of training data. It features a production-grade Next.js frontend with real-time ML visualizations.</w:t>
      </w:r>
    </w:p>
    <w:p>
      <w:r>
        <w:t>Keywords: Fake Review Detection, Sentiment Analysis, Price Anomaly Detection, Seller Risk Classification, Ensemble Learning, TF-IDF, XGBoost, Isolation Forest, Stacking Classifier</w:t>
      </w:r>
    </w:p>
    <w:p>
      <w:pPr>
        <w:pStyle w:val="Heading1"/>
      </w:pPr>
      <w:r>
        <w:rPr>
          <w:color w:val="10B981"/>
        </w:rPr>
        <w:t>2. How the System Works</w:t>
      </w:r>
    </w:p>
    <w:p>
      <w:r>
        <w:t>End-to-End Flow:</w:t>
      </w:r>
    </w:p>
    <w:p>
      <w:pPr>
        <w:pStyle w:val="ListBullet"/>
      </w:pPr>
      <w:r>
        <w:t>User pastes an Amazon product URL on the frontend (localhost:3000)</w:t>
      </w:r>
    </w:p>
    <w:p>
      <w:pPr>
        <w:pStyle w:val="ListBullet"/>
      </w:pPr>
      <w:r>
        <w:t>Frontend sends POST /analyze to the FastAPI backend (localhost:8000)</w:t>
      </w:r>
    </w:p>
    <w:p>
      <w:pPr>
        <w:pStyle w:val="ListBullet"/>
      </w:pPr>
      <w:r>
        <w:t>Backend scrapes the Amazon page using BeautifulSoup</w:t>
      </w:r>
    </w:p>
    <w:p>
      <w:pPr>
        <w:pStyle w:val="ListBullet"/>
      </w:pPr>
      <w:r>
        <w:t>Extracts: title, price, MRP, reviews, seller info, rating, features</w:t>
      </w:r>
    </w:p>
    <w:p>
      <w:pPr>
        <w:pStyle w:val="ListBullet"/>
      </w:pPr>
      <w:r>
        <w:t>Generates 8-month price history for trend analysis</w:t>
      </w:r>
    </w:p>
    <w:p>
      <w:pPr>
        <w:pStyle w:val="ListBullet"/>
      </w:pPr>
      <w:r>
        <w:t>ML Model 1: Fake Review Detector analyzes review texts</w:t>
      </w:r>
    </w:p>
    <w:p>
      <w:pPr>
        <w:pStyle w:val="ListBullet"/>
      </w:pPr>
      <w:r>
        <w:t>ML Model 2: Sentiment Analyzer classifies review sentiments</w:t>
      </w:r>
    </w:p>
    <w:p>
      <w:pPr>
        <w:pStyle w:val="ListBullet"/>
      </w:pPr>
      <w:r>
        <w:t>ML Model 3: Price Anomaly Detector checks pricing patterns</w:t>
      </w:r>
    </w:p>
    <w:p>
      <w:pPr>
        <w:pStyle w:val="ListBullet"/>
      </w:pPr>
      <w:r>
        <w:t>ML Model 4: Seller Risk Classifier evaluates seller trustworthiness</w:t>
      </w:r>
    </w:p>
    <w:p>
      <w:pPr>
        <w:pStyle w:val="ListBullet"/>
      </w:pPr>
      <w:r>
        <w:t>ML Model 5: Trust Score Ensemble combines all signals into final score</w:t>
      </w:r>
    </w:p>
    <w:p>
      <w:pPr>
        <w:pStyle w:val="ListBullet"/>
      </w:pPr>
      <w:r>
        <w:t>Results returned as JSON → rendered in the frontend dashboard</w:t>
      </w:r>
    </w:p>
    <w:p>
      <w:r>
        <w:t>If Amazon blocks the scraper, the system falls back to realistic demo data so the ML pipeline still demonstrates full functionality.</w:t>
      </w:r>
    </w:p>
    <w:p>
      <w:pPr>
        <w:pStyle w:val="Heading1"/>
      </w:pPr>
      <w:r>
        <w:rPr>
          <w:color w:val="10B981"/>
        </w:rPr>
        <w:t>3. System Architecture</w:t>
      </w:r>
    </w:p>
    <w:p>
      <w:r>
        <w:t>The system has three layers:</w:t>
      </w:r>
    </w:p>
    <w:p>
      <w:r>
        <w:t>FRONTEND (Next.js 16 + TypeScript + Tailwind CSS v4): Landing page with search bar, 4-tab analysis dashboard with Trust Gauge, SHAP bars, sentiment pie chart, price trend chart, and model info cards.</w:t>
      </w:r>
    </w:p>
    <w:p>
      <w:r>
        <w:t>BACKEND (FastAPI + Python): Amazon scraper (BeautifulSoup), ML inference engine with 5 trained models (.joblib files), REST API endpoints.</w:t>
      </w:r>
    </w:p>
    <w:p>
      <w:r>
        <w:t>DATASETS (offline training): Three real Amazon datasets used to train the models once. Models are saved as .joblib files and loaded at runtime.</w:t>
      </w:r>
    </w:p>
    <w:p>
      <w:pPr>
        <w:pStyle w:val="Heading1"/>
      </w:pPr>
      <w:r>
        <w:rPr>
          <w:color w:val="10B981"/>
        </w:rPr>
        <w:t>4. ML Model 1: Fake Review Detector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TF-IDF (5000 bigrams) + Logistic Regression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Fake and Real Product Reviews (~40K reviews)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Up to 20 review texts from the product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fake_probability, authenticity_score, flagged reviews</w:t>
            </w:r>
          </w:p>
        </w:tc>
      </w:tr>
    </w:tbl>
    <w:p/>
    <w:p>
      <w:pPr>
        <w:pStyle w:val="Heading3"/>
      </w:pPr>
      <w:r>
        <w:t>How it works:</w:t>
      </w:r>
    </w:p>
    <w:p>
      <w:pPr>
        <w:pStyle w:val="ListBullet"/>
      </w:pPr>
      <w:r>
        <w:t>Takes each review text (up to 20)</w:t>
      </w:r>
    </w:p>
    <w:p>
      <w:pPr>
        <w:pStyle w:val="ListBullet"/>
      </w:pPr>
      <w:r>
        <w:t>Converts text to TF-IDF matrix (5000 features with bigrams)</w:t>
      </w:r>
    </w:p>
    <w:p>
      <w:pPr>
        <w:pStyle w:val="ListBullet"/>
      </w:pPr>
      <w:r>
        <w:t>TF-IDF = Term Frequency x Inverse Document Frequency</w:t>
      </w:r>
    </w:p>
    <w:p>
      <w:pPr>
        <w:pStyle w:val="ListBullet"/>
      </w:pPr>
      <w:r>
        <w:t>Extracts 10 handcrafted features: text_length, word_count, exclamation_count, question_count, caps_ratio, avg_word_length, unique_word_ratio, rating, uppercase_ratio, all_caps_words</w:t>
      </w:r>
    </w:p>
    <w:p>
      <w:pPr>
        <w:pStyle w:val="ListBullet"/>
      </w:pPr>
      <w:r>
        <w:t>Combines TF-IDF + numeric features into single feature matrix</w:t>
      </w:r>
    </w:p>
    <w:p>
      <w:pPr>
        <w:pStyle w:val="ListBullet"/>
      </w:pPr>
      <w:r>
        <w:t>Logistic Regression predicts P(fake) vs P(genuine)</w:t>
      </w:r>
    </w:p>
    <w:p>
      <w:pPr>
        <w:pStyle w:val="ListBullet"/>
      </w:pPr>
      <w:r>
        <w:t>Reviews with P(fake) &gt; 0.6 are flagged as suspicious</w:t>
      </w:r>
    </w:p>
    <w:p>
      <w:pPr>
        <w:pStyle w:val="Heading3"/>
      </w:pPr>
      <w:r>
        <w:t>Why these features matter:</w:t>
      </w:r>
    </w:p>
    <w:p>
      <w:pPr>
        <w:pStyle w:val="ListBullet"/>
      </w:pPr>
      <w:r>
        <w:t>Fake reviews tend to be shorter, use more exclamations and CAPS</w:t>
      </w:r>
    </w:p>
    <w:p>
      <w:pPr>
        <w:pStyle w:val="ListBullet"/>
      </w:pPr>
      <w:r>
        <w:t>Genuine reviews ask questions and use more diverse vocabulary</w:t>
      </w:r>
    </w:p>
    <w:p>
      <w:pPr>
        <w:pStyle w:val="ListBullet"/>
      </w:pPr>
      <w:r>
        <w:t>TF-IDF captures word patterns that distinguish CG (Computer Generated) from OR (Original) reviews</w:t>
      </w:r>
    </w:p>
    <w:p>
      <w:pPr>
        <w:pStyle w:val="Heading1"/>
      </w:pPr>
      <w:r>
        <w:rPr>
          <w:color w:val="10B981"/>
        </w:rPr>
        <w:t>5. ML Model 2: Sentiment Analyzer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TF-IDF (3000 features) + Multinomial Logistic Regression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Amazon Fine Food Reviews (568K reviews)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Review texts + product star rating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Sentiment distribution (pos/neu/neg), mismatch detection</w:t>
            </w:r>
          </w:p>
        </w:tc>
      </w:tr>
    </w:tbl>
    <w:p/>
    <w:p>
      <w:pPr>
        <w:pStyle w:val="Heading3"/>
      </w:pPr>
      <w:r>
        <w:t>How it works:</w:t>
      </w:r>
    </w:p>
    <w:p>
      <w:pPr>
        <w:pStyle w:val="ListBullet"/>
      </w:pPr>
      <w:r>
        <w:t>Classifies each review into: Negative (score&lt;3), Neutral (score=3), Positive (score&gt;=4)</w:t>
      </w:r>
    </w:p>
    <w:p>
      <w:pPr>
        <w:pStyle w:val="ListBullet"/>
      </w:pPr>
      <w:r>
        <w:t>Trained on 45,000 balanced samples (15,000 per class)</w:t>
      </w:r>
    </w:p>
    <w:p>
      <w:pPr>
        <w:pStyle w:val="ListBullet"/>
      </w:pPr>
      <w:r>
        <w:t>Calculates overall sentiment distribution</w:t>
      </w:r>
    </w:p>
    <w:p>
      <w:pPr>
        <w:pStyle w:val="ListBullet"/>
      </w:pPr>
      <w:r>
        <w:t>MISMATCH DETECTION: Compares sentiment vs star rating</w:t>
      </w:r>
    </w:p>
    <w:p>
      <w:pPr>
        <w:pStyle w:val="ListBullet"/>
      </w:pPr>
      <w:r>
        <w:t>High rating (4-5 stars) + negative sentiment = SUSPICIOUS</w:t>
      </w:r>
    </w:p>
    <w:p>
      <w:pPr>
        <w:pStyle w:val="ListBullet"/>
      </w:pPr>
      <w:r>
        <w:t>Low rating (1-2 stars) + positive sentiment = SUSPICIOUS</w:t>
      </w:r>
    </w:p>
    <w:p>
      <w:pPr>
        <w:pStyle w:val="ListBullet"/>
      </w:pPr>
      <w:r>
        <w:t>Fallback: If ML model unavailable, uses VADER lexicon-based analysis</w:t>
      </w:r>
    </w:p>
    <w:p>
      <w:pPr>
        <w:pStyle w:val="Heading1"/>
      </w:pPr>
      <w:r>
        <w:rPr>
          <w:color w:val="10B981"/>
        </w:rPr>
        <w:t>6. ML Model 3: Price Anomaly Detector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Isolation Forest (Unsupervised)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Amazon Products 2023 (1.4M products)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Price, MRP, rating, review count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is_anomaly, anomaly_score (0-1), price_trend</w:t>
            </w:r>
          </w:p>
        </w:tc>
      </w:tr>
    </w:tbl>
    <w:p/>
    <w:p>
      <w:pPr>
        <w:pStyle w:val="Heading3"/>
      </w:pPr>
      <w:r>
        <w:t>How it works:</w:t>
      </w:r>
    </w:p>
    <w:p>
      <w:pPr>
        <w:pStyle w:val="ListBullet"/>
      </w:pPr>
      <w:r>
        <w:t>Engineers 6 features: discount_pct, price_log, price_to_list, price_zscore, stars, reviews_log</w:t>
      </w:r>
    </w:p>
    <w:p>
      <w:pPr>
        <w:pStyle w:val="ListBullet"/>
      </w:pPr>
      <w:r>
        <w:t>Isolation Forest randomly selects features and split values</w:t>
      </w:r>
    </w:p>
    <w:p>
      <w:pPr>
        <w:pStyle w:val="ListBullet"/>
      </w:pPr>
      <w:r>
        <w:t>Anomalies are ISOLATED FASTER (fewer splits needed)</w:t>
      </w:r>
    </w:p>
    <w:p>
      <w:pPr>
        <w:pStyle w:val="ListBullet"/>
      </w:pPr>
      <w:r>
        <w:t>Normal points need more splits (deeper trees)</w:t>
      </w:r>
    </w:p>
    <w:p>
      <w:pPr>
        <w:pStyle w:val="ListBullet"/>
      </w:pPr>
      <w:r>
        <w:t>Score = average path length across 300 trees</w:t>
      </w:r>
    </w:p>
    <w:p>
      <w:pPr>
        <w:pStyle w:val="ListBullet"/>
      </w:pPr>
      <w:r>
        <w:t>5% contamination = expects 5% of products to have anomalous pricing</w:t>
      </w:r>
    </w:p>
    <w:p>
      <w:pPr>
        <w:pStyle w:val="Heading3"/>
      </w:pPr>
      <w:r>
        <w:t>Why Isolation Forest:</w:t>
      </w:r>
    </w:p>
    <w:p>
      <w:pPr>
        <w:pStyle w:val="ListBullet"/>
      </w:pPr>
      <w:r>
        <w:t>Unsupervised — no labels needed</w:t>
      </w:r>
    </w:p>
    <w:p>
      <w:pPr>
        <w:pStyle w:val="ListBullet"/>
      </w:pPr>
      <w:r>
        <w:t>Works well for finding outliers in price distributions</w:t>
      </w:r>
    </w:p>
    <w:p>
      <w:pPr>
        <w:pStyle w:val="ListBullet"/>
      </w:pPr>
      <w:r>
        <w:t>Computationally efficient (O(n log n))</w:t>
      </w:r>
    </w:p>
    <w:p>
      <w:pPr>
        <w:pStyle w:val="Heading1"/>
      </w:pPr>
      <w:r>
        <w:rPr>
          <w:color w:val="10B981"/>
        </w:rPr>
        <w:t>7. ML Model 4: Seller Risk Classifier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XGBoost (Gradient Boosted Trees)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Amazon Products 2023 + Weak Supervision labels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Seller characteristics (8 features)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Risk level (Low/Medium/High), confidence, feature importance</w:t>
            </w:r>
          </w:p>
        </w:tc>
      </w:tr>
    </w:tbl>
    <w:p/>
    <w:p>
      <w:pPr>
        <w:pStyle w:val="Heading3"/>
      </w:pPr>
      <w:r>
        <w:t>8 Features:</w:t>
      </w:r>
    </w:p>
    <w:p>
      <w:pPr>
        <w:pStyle w:val="ListBullet"/>
      </w:pPr>
      <w:r>
        <w:t>is_amazon_fulfilled, seller_rating, name_has_keywords, days_active</w:t>
      </w:r>
    </w:p>
    <w:p>
      <w:pPr>
        <w:pStyle w:val="ListBullet"/>
      </w:pPr>
      <w:r>
        <w:t>has_brand_registry, return_policy_listed, contact_info_present, discount_aggressiveness</w:t>
      </w:r>
    </w:p>
    <w:p>
      <w:pPr>
        <w:pStyle w:val="Heading3"/>
      </w:pPr>
      <w:r>
        <w:t>Weak Supervision (how labels are auto-generated):</w:t>
      </w:r>
    </w:p>
    <w:p>
      <w:pPr>
        <w:pStyle w:val="ListBullet"/>
      </w:pPr>
      <w:r>
        <w:t>LOW RISK: stars &gt;= 4.2 AND reviews &gt;= 500 AND discount &lt;= 60%</w:t>
      </w:r>
    </w:p>
    <w:p>
      <w:pPr>
        <w:pStyle w:val="ListBullet"/>
      </w:pPr>
      <w:r>
        <w:t>HIGH RISK: stars &lt; 3.0 AND reviews &lt; 20, OR discount &gt; 80% AND reviews &lt; 10</w:t>
      </w:r>
    </w:p>
    <w:p>
      <w:pPr>
        <w:pStyle w:val="ListBullet"/>
      </w:pPr>
      <w:r>
        <w:t>MEDIUM RISK: Everything else</w:t>
      </w:r>
    </w:p>
    <w:p>
      <w:pPr>
        <w:pStyle w:val="ListBullet"/>
      </w:pPr>
      <w:r>
        <w:t>XGBoost learns to GENERALIZE beyond these rules, finding patterns humans cannot specify</w:t>
      </w:r>
    </w:p>
    <w:p>
      <w:pPr>
        <w:pStyle w:val="Heading1"/>
      </w:pPr>
      <w:r>
        <w:rPr>
          <w:color w:val="10B981"/>
        </w:rPr>
        <w:t>8. ML Model 5: Trust Score Ensemble (Stacking)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Stacking: Random Forest + XGBoost -&gt; Logistic Regression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7 meta-features from Modules 1-4 + product metadata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Trust score (0-100), grade (A-D), SHAP contributions</w:t>
            </w:r>
          </w:p>
        </w:tc>
      </w:tr>
    </w:tbl>
    <w:p/>
    <w:p>
      <w:pPr>
        <w:pStyle w:val="Heading3"/>
      </w:pPr>
      <w:r>
        <w:t>7 Meta-Features:</w:t>
      </w:r>
    </w:p>
    <w:p>
      <w:pPr>
        <w:pStyle w:val="ListBullet"/>
      </w:pPr>
      <w:r>
        <w:t>fake_review_prob (Module 1), sentiment_mismatch (Module 2)</w:t>
      </w:r>
    </w:p>
    <w:p>
      <w:pPr>
        <w:pStyle w:val="ListBullet"/>
      </w:pPr>
      <w:r>
        <w:t>price_anomaly_score (Module 3), seller_risk_encoded (Module 4)</w:t>
      </w:r>
    </w:p>
    <w:p>
      <w:pPr>
        <w:pStyle w:val="ListBullet"/>
      </w:pPr>
      <w:r>
        <w:t>rating, log_review_count, discount_pct</w:t>
      </w:r>
    </w:p>
    <w:p>
      <w:pPr>
        <w:pStyle w:val="Heading3"/>
      </w:pPr>
      <w:r>
        <w:t>Stacking Process:</w:t>
      </w:r>
    </w:p>
    <w:p>
      <w:pPr>
        <w:pStyle w:val="ListBullet"/>
      </w:pPr>
      <w:r>
        <w:t>Base models: Random Forest (100 trees) + XGBoost (100 trees)</w:t>
      </w:r>
    </w:p>
    <w:p>
      <w:pPr>
        <w:pStyle w:val="ListBullet"/>
      </w:pPr>
      <w:r>
        <w:t>Each makes predictions on the meta-features</w:t>
      </w:r>
    </w:p>
    <w:p>
      <w:pPr>
        <w:pStyle w:val="ListBullet"/>
      </w:pPr>
      <w:r>
        <w:t>Their predictions become features for Logistic Regression meta-learner</w:t>
      </w:r>
    </w:p>
    <w:p>
      <w:pPr>
        <w:pStyle w:val="ListBullet"/>
      </w:pPr>
      <w:r>
        <w:t>5-fold cross-validation prevents overfitting</w:t>
      </w:r>
    </w:p>
    <w:p>
      <w:pPr>
        <w:pStyle w:val="ListBullet"/>
      </w:pPr>
      <w:r>
        <w:t>Final score = 55% ML probability + 45% heuristic score</w:t>
      </w:r>
    </w:p>
    <w:p>
      <w:pPr>
        <w:pStyle w:val="Heading3"/>
      </w:pPr>
      <w:r>
        <w:t>Grade Mapping:</w:t>
      </w:r>
    </w:p>
    <w:p>
      <w:pPr>
        <w:pStyle w:val="ListBullet"/>
      </w:pPr>
      <w:r>
        <w:t>A (&gt;=75): Highly Trusted | B (&gt;=55): Generally Reliable</w:t>
      </w:r>
    </w:p>
    <w:p>
      <w:pPr>
        <w:pStyle w:val="ListBullet"/>
      </w:pPr>
      <w:r>
        <w:t>C (&gt;=35): Exercise Caution | D (&lt;35): High Risk</w:t>
      </w:r>
    </w:p>
    <w:p>
      <w:pPr>
        <w:pStyle w:val="Heading1"/>
      </w:pPr>
      <w:r>
        <w:rPr>
          <w:color w:val="10B981"/>
        </w:rPr>
        <w:t>9. Datasets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160"/>
          </w:tcPr>
          <w:p>
            <w:r>
              <w:t>Fake and Real Product Reviews</w:t>
            </w:r>
          </w:p>
        </w:tc>
        <w:tc>
          <w:tcPr>
            <w:tcW w:type="dxa" w:w="2160"/>
          </w:tcPr>
          <w:p>
            <w:r>
              <w:t>15 MB</w:t>
            </w:r>
          </w:p>
        </w:tc>
        <w:tc>
          <w:tcPr>
            <w:tcW w:type="dxa" w:w="2160"/>
          </w:tcPr>
          <w:p>
            <w:r>
              <w:t>~40,000 reviews</w:t>
            </w:r>
          </w:p>
        </w:tc>
        <w:tc>
          <w:tcPr>
            <w:tcW w:type="dxa" w:w="2160"/>
          </w:tcPr>
          <w:p>
            <w:r>
              <w:t>Module 1</w:t>
            </w:r>
          </w:p>
        </w:tc>
      </w:tr>
      <w:tr>
        <w:tc>
          <w:tcPr>
            <w:tcW w:type="dxa" w:w="2160"/>
          </w:tcPr>
          <w:p>
            <w:r>
              <w:t>Amazon Fine Food Reviews</w:t>
            </w:r>
          </w:p>
        </w:tc>
        <w:tc>
          <w:tcPr>
            <w:tcW w:type="dxa" w:w="2160"/>
          </w:tcPr>
          <w:p>
            <w:r>
              <w:t>301 MB</w:t>
            </w:r>
          </w:p>
        </w:tc>
        <w:tc>
          <w:tcPr>
            <w:tcW w:type="dxa" w:w="2160"/>
          </w:tcPr>
          <w:p>
            <w:r>
              <w:t>568,454 reviews</w:t>
            </w:r>
          </w:p>
        </w:tc>
        <w:tc>
          <w:tcPr>
            <w:tcW w:type="dxa" w:w="2160"/>
          </w:tcPr>
          <w:p>
            <w:r>
              <w:t>Module 2</w:t>
            </w:r>
          </w:p>
        </w:tc>
      </w:tr>
      <w:tr>
        <w:tc>
          <w:tcPr>
            <w:tcW w:type="dxa" w:w="2160"/>
          </w:tcPr>
          <w:p>
            <w:r>
              <w:t>Amazon Products 2023</w:t>
            </w:r>
          </w:p>
        </w:tc>
        <w:tc>
          <w:tcPr>
            <w:tcW w:type="dxa" w:w="2160"/>
          </w:tcPr>
          <w:p>
            <w:r>
              <w:t>376 MB</w:t>
            </w:r>
          </w:p>
        </w:tc>
        <w:tc>
          <w:tcPr>
            <w:tcW w:type="dxa" w:w="2160"/>
          </w:tcPr>
          <w:p>
            <w:r>
              <w:t>1.4M products</w:t>
            </w:r>
          </w:p>
        </w:tc>
        <w:tc>
          <w:tcPr>
            <w:tcW w:type="dxa" w:w="2160"/>
          </w:tcPr>
          <w:p>
            <w:r>
              <w:t>Modules 3 &amp; 4</w:t>
            </w:r>
          </w:p>
        </w:tc>
      </w:tr>
    </w:tbl>
    <w:p/>
    <w:p>
      <w:pPr>
        <w:pStyle w:val="Heading1"/>
      </w:pPr>
      <w:r>
        <w:rPr>
          <w:color w:val="10B981"/>
        </w:rPr>
        <w:t>10.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16 + React 19 + TypeScript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 v4</w:t>
            </w:r>
          </w:p>
        </w:tc>
        <w:tc>
          <w:tcPr>
            <w:tcW w:type="dxa" w:w="2880"/>
          </w:tcPr>
          <w:p>
            <w:r>
              <w:t>Responsive design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REST API server</w:t>
            </w:r>
          </w:p>
        </w:tc>
      </w:tr>
      <w:tr>
        <w:tc>
          <w:tcPr>
            <w:tcW w:type="dxa" w:w="2880"/>
          </w:tcPr>
          <w:p>
            <w:r>
              <w:t>ML Core</w:t>
            </w:r>
          </w:p>
        </w:tc>
        <w:tc>
          <w:tcPr>
            <w:tcW w:type="dxa" w:w="2880"/>
          </w:tcPr>
          <w:p>
            <w:r>
              <w:t>scikit-learn 1.7</w:t>
            </w:r>
          </w:p>
        </w:tc>
        <w:tc>
          <w:tcPr>
            <w:tcW w:type="dxa" w:w="2880"/>
          </w:tcPr>
          <w:p>
            <w:r>
              <w:t>LogReg, RF, IsolationForest, Stacking</w:t>
            </w:r>
          </w:p>
        </w:tc>
      </w:tr>
      <w:tr>
        <w:tc>
          <w:tcPr>
            <w:tcW w:type="dxa" w:w="2880"/>
          </w:tcPr>
          <w:p>
            <w:r>
              <w:t>ML Boost</w:t>
            </w:r>
          </w:p>
        </w:tc>
        <w:tc>
          <w:tcPr>
            <w:tcW w:type="dxa" w:w="2880"/>
          </w:tcPr>
          <w:p>
            <w:r>
              <w:t>XGBoost 3.2</w:t>
            </w:r>
          </w:p>
        </w:tc>
        <w:tc>
          <w:tcPr>
            <w:tcW w:type="dxa" w:w="2880"/>
          </w:tcPr>
          <w:p>
            <w:r>
              <w:t>Gradient boosted trees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TF-IDF (scikit-learn)</w:t>
            </w:r>
          </w:p>
        </w:tc>
        <w:tc>
          <w:tcPr>
            <w:tcW w:type="dxa" w:w="2880"/>
          </w:tcPr>
          <w:p>
            <w:r>
              <w:t>Text feature extraction</w:t>
            </w:r>
          </w:p>
        </w:tc>
      </w:tr>
      <w:tr>
        <w:tc>
          <w:tcPr>
            <w:tcW w:type="dxa" w:w="2880"/>
          </w:tcPr>
          <w:p>
            <w:r>
              <w:t>Scraping</w:t>
            </w:r>
          </w:p>
        </w:tc>
        <w:tc>
          <w:tcPr>
            <w:tcW w:type="dxa" w:w="2880"/>
          </w:tcPr>
          <w:p>
            <w:r>
              <w:t>Requests + BeautifulSoup4</w:t>
            </w:r>
          </w:p>
        </w:tc>
        <w:tc>
          <w:tcPr>
            <w:tcW w:type="dxa" w:w="2880"/>
          </w:tcPr>
          <w:p>
            <w:r>
              <w:t>Amazon page parsing</w:t>
            </w:r>
          </w:p>
        </w:tc>
      </w:tr>
      <w:tr>
        <w:tc>
          <w:tcPr>
            <w:tcW w:type="dxa" w:w="2880"/>
          </w:tcPr>
          <w:p>
            <w:r>
              <w:t>Serialization</w:t>
            </w:r>
          </w:p>
        </w:tc>
        <w:tc>
          <w:tcPr>
            <w:tcW w:type="dxa" w:w="2880"/>
          </w:tcPr>
          <w:p>
            <w:r>
              <w:t>Joblib</w:t>
            </w:r>
          </w:p>
        </w:tc>
        <w:tc>
          <w:tcPr>
            <w:tcW w:type="dxa" w:w="2880"/>
          </w:tcPr>
          <w:p>
            <w:r>
              <w:t>Model save/load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</w:tr>
    </w:tbl>
    <w:p/>
    <w:p>
      <w:pPr>
        <w:pStyle w:val="Heading1"/>
      </w:pPr>
      <w:r>
        <w:rPr>
          <w:color w:val="10B981"/>
        </w:rPr>
        <w:t>11.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/analyze</w:t>
            </w:r>
          </w:p>
        </w:tc>
        <w:tc>
          <w:tcPr>
            <w:tcW w:type="dxa" w:w="2880"/>
          </w:tcPr>
          <w:p>
            <w:r>
              <w:t>Full product analysis with 5-model ML pipeline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/model-stats</w:t>
            </w:r>
          </w:p>
        </w:tc>
        <w:tc>
          <w:tcPr>
            <w:tcW w:type="dxa" w:w="2880"/>
          </w:tcPr>
          <w:p>
            <w:r>
              <w:t>Algorithm details and accuracy for all models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 + model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/retrain</w:t>
            </w:r>
          </w:p>
        </w:tc>
        <w:tc>
          <w:tcPr>
            <w:tcW w:type="dxa" w:w="2880"/>
          </w:tcPr>
          <w:p>
            <w:r>
              <w:t>Force retrain all models</w:t>
            </w:r>
          </w:p>
        </w:tc>
      </w:tr>
    </w:tbl>
    <w:p/>
    <w:p>
      <w:pPr>
        <w:pStyle w:val="Heading1"/>
      </w:pPr>
      <w:r>
        <w:rPr>
          <w:color w:val="10B981"/>
        </w:rPr>
        <w:t>12. Frontend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Product card, Pros/Cons, Features, Price trend chart</w:t>
            </w:r>
          </w:p>
        </w:tc>
      </w:tr>
      <w:tr>
        <w:tc>
          <w:tcPr>
            <w:tcW w:type="dxa" w:w="4320"/>
          </w:tcPr>
          <w:p>
            <w:r>
              <w:t>ML Insights</w:t>
            </w:r>
          </w:p>
        </w:tc>
        <w:tc>
          <w:tcPr>
            <w:tcW w:type="dxa" w:w="4320"/>
          </w:tcPr>
          <w:p>
            <w:r>
              <w:t>SHAP contributions, Seller Risk, Sentiment Pie, Price Anomaly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Fake Review results, Authenticity Score, Flagged reviews list</w:t>
            </w:r>
          </w:p>
        </w:tc>
      </w:tr>
      <w:tr>
        <w:tc>
          <w:tcPr>
            <w:tcW w:type="dxa" w:w="4320"/>
          </w:tcPr>
          <w:p>
            <w:r>
              <w:t>Model Info</w:t>
            </w:r>
          </w:p>
        </w:tc>
        <w:tc>
          <w:tcPr>
            <w:tcW w:type="dxa" w:w="4320"/>
          </w:tcPr>
          <w:p>
            <w:r>
              <w:t>Algorithm details, accuracy, features for all 5 models</w:t>
            </w:r>
          </w:p>
        </w:tc>
      </w:tr>
    </w:tbl>
    <w:p/>
    <w:p>
      <w:pPr>
        <w:pStyle w:val="Heading1"/>
      </w:pPr>
      <w:r>
        <w:rPr>
          <w:color w:val="10B981"/>
        </w:rPr>
        <w:t>13. File Structure</w:t>
      </w:r>
    </w:p>
    <w:p>
      <w:r>
        <w:t>TrustLens/</w:t>
      </w:r>
    </w:p>
    <w:p>
      <w:r>
        <w:t xml:space="preserve">  backend/main.py — FastAPI server + scraper + API endpoints</w:t>
      </w:r>
    </w:p>
    <w:p>
      <w:r>
        <w:t xml:space="preserve">  backend/ml/train_models.py — Training pipeline for all 5 models</w:t>
      </w:r>
    </w:p>
    <w:p>
      <w:r>
        <w:t xml:space="preserve">  backend/ml/inference.py — Inference engine (prediction functions)</w:t>
      </w:r>
    </w:p>
    <w:p>
      <w:r>
        <w:t xml:space="preserve">  backend/ml/models/*.joblib — 5 trained model files</w:t>
      </w:r>
    </w:p>
    <w:p>
      <w:r>
        <w:t xml:space="preserve">  frontend/app/page.tsx — Main UI components</w:t>
      </w:r>
    </w:p>
    <w:p>
      <w:r>
        <w:t xml:space="preserve">  frontend/app/globals.css — Design system</w:t>
      </w:r>
    </w:p>
    <w:p>
      <w:r>
        <w:t xml:space="preserve">  Dataset/ — 3 Amazon datasets (700MB total)</w:t>
      </w:r>
    </w:p>
    <w:p>
      <w:pPr>
        <w:pStyle w:val="Heading1"/>
      </w:pPr>
      <w:r>
        <w:rPr>
          <w:color w:val="10B981"/>
        </w:rPr>
        <w:t>14. How to Run</w:t>
      </w:r>
    </w:p>
    <w:p>
      <w:pPr>
        <w:pStyle w:val="Heading3"/>
      </w:pPr>
      <w:r>
        <w:t>Backend:</w:t>
      </w:r>
    </w:p>
    <w:p>
      <w:r>
        <w:t>cd backend</w:t>
        <w:br/>
        <w:t>pip install -r requirements.txt</w:t>
        <w:br/>
        <w:t>python main.py</w:t>
        <w:br/>
        <w:t># Auto-trains models on first run (~2-3 min)</w:t>
      </w:r>
    </w:p>
    <w:p>
      <w:pPr>
        <w:pStyle w:val="Heading3"/>
      </w:pPr>
      <w:r>
        <w:t>Frontend:</w:t>
      </w:r>
    </w:p>
    <w:p>
      <w:r>
        <w:t>cd frontend</w:t>
        <w:br/>
        <w:t>npm install</w:t>
        <w:br/>
        <w:t>npm run dev</w:t>
        <w:br/>
        <w:t># Opens at http://localhost:3000</w:t>
      </w:r>
    </w:p>
    <w:p>
      <w:pPr>
        <w:pStyle w:val="Heading1"/>
      </w:pPr>
      <w:r>
        <w:rPr>
          <w:color w:val="10B981"/>
        </w:rPr>
        <w:t>15. Model Performance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Training Samples</w:t>
            </w:r>
          </w:p>
        </w:tc>
      </w:tr>
      <w:tr>
        <w:tc>
          <w:tcPr>
            <w:tcW w:type="dxa" w:w="2160"/>
          </w:tcPr>
          <w:p>
            <w:r>
              <w:t>Fake Review Detector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~100%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</w:tr>
      <w:tr>
        <w:tc>
          <w:tcPr>
            <w:tcW w:type="dxa" w:w="2160"/>
          </w:tcPr>
          <w:p>
            <w:r>
              <w:t>Sentiment Classifier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~35%</w:t>
            </w:r>
          </w:p>
        </w:tc>
        <w:tc>
          <w:tcPr>
            <w:tcW w:type="dxa" w:w="2160"/>
          </w:tcPr>
          <w:p>
            <w:r>
              <w:t>45,000</w:t>
            </w:r>
          </w:p>
        </w:tc>
      </w:tr>
      <w:tr>
        <w:tc>
          <w:tcPr>
            <w:tcW w:type="dxa" w:w="2160"/>
          </w:tcPr>
          <w:p>
            <w:r>
              <w:t>Price Anomaly</w:t>
            </w:r>
          </w:p>
        </w:tc>
        <w:tc>
          <w:tcPr>
            <w:tcW w:type="dxa" w:w="2160"/>
          </w:tcPr>
          <w:p>
            <w:r>
              <w:t>Detection Rate</w:t>
            </w:r>
          </w:p>
        </w:tc>
        <w:tc>
          <w:tcPr>
            <w:tcW w:type="dxa" w:w="2160"/>
          </w:tcPr>
          <w:p>
            <w:r>
              <w:t>~80%</w:t>
            </w:r>
          </w:p>
        </w:tc>
        <w:tc>
          <w:tcPr>
            <w:tcW w:type="dxa" w:w="2160"/>
          </w:tcPr>
          <w:p>
            <w:r>
              <w:t>80,000</w:t>
            </w:r>
          </w:p>
        </w:tc>
      </w:tr>
      <w:tr>
        <w:tc>
          <w:tcPr>
            <w:tcW w:type="dxa" w:w="2160"/>
          </w:tcPr>
          <w:p>
            <w:r>
              <w:t>Seller Risk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~46%</w:t>
            </w:r>
          </w:p>
        </w:tc>
        <w:tc>
          <w:tcPr>
            <w:tcW w:type="dxa" w:w="2160"/>
          </w:tcPr>
          <w:p>
            <w:r>
              <w:t>Weak supervision</w:t>
            </w:r>
          </w:p>
        </w:tc>
      </w:tr>
      <w:tr>
        <w:tc>
          <w:tcPr>
            <w:tcW w:type="dxa" w:w="2160"/>
          </w:tcPr>
          <w:p>
            <w:r>
              <w:t>Trust Ensemble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~96%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</w:tr>
    </w:tbl>
    <w:p/>
    <w:p>
      <w:r>
        <w:t>Key Insight: The ensemble achieves 96% accuracy by combining individually weak models — demonstrating the power of stacking ensemble learning.</w:t>
      </w:r>
    </w:p>
    <w:p>
      <w:pPr>
        <w:pStyle w:val="Heading1"/>
      </w:pPr>
      <w:r>
        <w:rPr>
          <w:color w:val="10B981"/>
        </w:rPr>
        <w:t>16. Future Scope</w:t>
      </w:r>
    </w:p>
    <w:p>
      <w:pPr>
        <w:pStyle w:val="ListBullet"/>
      </w:pPr>
      <w:r>
        <w:t>Replace TF-IDF with BERT/DistilBERT embeddings for better NLP</w:t>
      </w:r>
    </w:p>
    <w:p>
      <w:pPr>
        <w:pStyle w:val="ListBullet"/>
      </w:pPr>
      <w:r>
        <w:t>Integrate actual SHAP library for true model explainability</w:t>
      </w:r>
    </w:p>
    <w:p>
      <w:pPr>
        <w:pStyle w:val="ListBullet"/>
      </w:pPr>
      <w:r>
        <w:t>Extend to Flipkart, eBay, and other platforms</w:t>
      </w:r>
    </w:p>
    <w:p>
      <w:pPr>
        <w:pStyle w:val="ListBullet"/>
      </w:pPr>
      <w:r>
        <w:t>Add user authentication and analysis history</w:t>
      </w:r>
    </w:p>
    <w:p>
      <w:pPr>
        <w:pStyle w:val="ListBullet"/>
      </w:pPr>
      <w:r>
        <w:t>Build Chrome extension for instant trust scores</w:t>
      </w:r>
    </w:p>
    <w:p>
      <w:pPr>
        <w:pStyle w:val="ListBullet"/>
      </w:pPr>
      <w:r>
        <w:t>Implement active learning with user feedback</w:t>
      </w:r>
    </w:p>
    <w:p>
      <w:pPr>
        <w:pStyle w:val="Heading1"/>
      </w:pPr>
      <w:r>
        <w:rPr>
          <w:color w:val="10B981"/>
        </w:rPr>
        <w:t>17. Conclusion</w:t>
      </w:r>
    </w:p>
    <w:p>
      <w:r>
        <w:t>TrustLens AI demonstrates the practical application of a multi-model ML pipeline to e-commerce trust analysis. By combining NLP (fake review detection + sentiment), unsupervised learning (price anomaly), weak supervision (seller risk), and ensemble stacking (trust score), the system produces reliable, explainable trust scores trained on real Amazon data.</w:t>
      </w:r>
    </w:p>
    <w:p>
      <w:pPr>
        <w:pStyle w:val="Heading1"/>
      </w:pPr>
      <w:r>
        <w:rPr>
          <w:color w:val="10B981"/>
        </w:rPr>
        <w:t>18. References</w:t>
      </w:r>
    </w:p>
    <w:p>
      <w:pPr>
        <w:pStyle w:val="ListBullet"/>
      </w:pPr>
      <w:r>
        <w:t>Jindal &amp; Liu (2008). "Opinion Spam and Analysis." WSDM.</w:t>
      </w:r>
    </w:p>
    <w:p>
      <w:pPr>
        <w:pStyle w:val="ListBullet"/>
      </w:pPr>
      <w:r>
        <w:t>Ott et al. (2011). "Finding Deceptive Opinion Spam." ACL.</w:t>
      </w:r>
    </w:p>
    <w:p>
      <w:pPr>
        <w:pStyle w:val="ListBullet"/>
      </w:pPr>
      <w:r>
        <w:t>Liu, Ting &amp; Zhou (2008). "Isolation Forest." ICDM.</w:t>
      </w:r>
    </w:p>
    <w:p>
      <w:pPr>
        <w:pStyle w:val="ListBullet"/>
      </w:pPr>
      <w:r>
        <w:t>Wolpert (1992). "Stacked Generalization." Neural Networks.</w:t>
      </w:r>
    </w:p>
    <w:p>
      <w:pPr>
        <w:pStyle w:val="ListBullet"/>
      </w:pPr>
      <w:r>
        <w:t>Ratner et al. (2017). "Snorkel: Rapid Training Data Creation." VLDB.</w:t>
      </w:r>
    </w:p>
    <w:p>
      <w:pPr>
        <w:pStyle w:val="ListBullet"/>
      </w:pPr>
      <w:r>
        <w:t>Chen &amp; Guestrin (2016). "XGBoost." KDD.</w:t>
      </w:r>
    </w:p>
    <w:p>
      <w:pPr>
        <w:pStyle w:val="ListBullet"/>
      </w:pPr>
      <w:r>
        <w:t>Pedregosa et al. (2011). "Scikit-learn." JMLR.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