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0B981"/>
          <w:sz w:val="72"/>
        </w:rPr>
        <w:t>TrustLens AI</w:t>
      </w:r>
    </w:p>
    <w:p>
      <w:pPr>
        <w:jc w:val="center"/>
      </w:pPr>
      <w:r>
        <w:rPr>
          <w:color w:val="64748B"/>
          <w:sz w:val="36"/>
        </w:rPr>
        <w:t>ML-Powered Product Trust Analysis Platform</w:t>
      </w:r>
    </w:p>
    <w:p/>
    <w:p>
      <w:pPr>
        <w:jc w:val="center"/>
      </w:pPr>
      <w:r>
        <w:rPr>
          <w:sz w:val="24"/>
        </w:rPr>
        <w:t>Course: Machine Learning</w:t>
        <w:br/>
      </w:r>
      <w:r>
        <w:rPr>
          <w:sz w:val="22"/>
        </w:rPr>
        <w:t>Technology: Python · FastAPI · scikit-learn · XGBoost · Next.js</w:t>
        <w:br/>
      </w:r>
      <w:r>
        <w:rPr>
          <w:sz w:val="22"/>
        </w:rPr>
        <w:t>5-Model ML Pipeline · 3 Real Amazon Datasets · 700MB+ Training Data</w:t>
      </w:r>
    </w:p>
    <w:p>
      <w:r>
        <w:br w:type="page"/>
      </w:r>
    </w:p>
    <w:p>
      <w:pPr>
        <w:pStyle w:val="Heading1"/>
      </w:pPr>
      <w:r>
        <w:rPr>
          <w:color w:val="10B981"/>
        </w:rPr>
        <w:t>1. Abstract</w:t>
      </w:r>
    </w:p>
    <w:p>
      <w:r>
        <w:t>TrustLens AI is an enterprise-grade machine learning platform designed to analyze the trustworthiness of Amazon product listings. Unlike rule-based approaches, TrustLens employs a 5-model ML pipeline — combining Natural Language Processing (NLP), unsupervised anomaly detection, supervised classification, and ensemble learning — to generate a comprehensive trust score for any product URL.</w:t>
      </w:r>
    </w:p>
    <w:p>
      <w:r>
        <w:t>The system is trained on three real-world Amazon datasets totaling over 1 million data points, and features a premium Next.js frontend with real-time ML visualizations including SHAP-style contribution charts, sentiment pie charts, and price anomaly detection.</w:t>
      </w:r>
    </w:p>
    <w:p>
      <w:r>
        <w:t>Keywords: Fake Review Detection, Sentiment Analysis, Price Anomaly Detection, Seller Risk Classification, Ensemble Learning, TF-IDF, XGBoost, Isolation Forest, NLP</w:t>
      </w:r>
    </w:p>
    <w:p>
      <w:pPr>
        <w:pStyle w:val="Heading1"/>
      </w:pPr>
      <w:r>
        <w:rPr>
          <w:color w:val="10B981"/>
        </w:rPr>
        <w:t>2. Introduction</w:t>
      </w:r>
    </w:p>
    <w:p>
      <w:r>
        <w:t>Online shopping fraud has become a significant concern in the e-commerce ecosystem. Consumers face challenges including fake reviews artificially inflating product ratings, price manipulation through deceptive discount strategies, untrustworthy sellers operating under the guise of legitimate retailers, and sentiment-rating mismatches indicating potential review manipulation.</w:t>
      </w:r>
    </w:p>
    <w:p>
      <w:r>
        <w:t>TrustLens AI addresses these challenges by building a multi-model machine learning system that analyzes products across multiple dimensions to produce an actionable trust score.</w:t>
      </w:r>
    </w:p>
    <w:p>
      <w:pPr>
        <w:pStyle w:val="Heading2"/>
      </w:pPr>
      <w:r>
        <w:t>2.1 Motivation</w:t>
      </w:r>
    </w:p>
    <w:p>
      <w:r>
        <w:t>Traditional approaches to product trust analysis rely on simple heuristic rules (e.g., "if discount &gt; 70%, flag as suspicious"). These methods are brittle and easily circumvented. Machine learning offers the ability to learn complex, non-linear patterns from real data, making it significantly more robust.</w:t>
      </w:r>
    </w:p>
    <w:p>
      <w:pPr>
        <w:pStyle w:val="Heading1"/>
      </w:pPr>
      <w:r>
        <w:rPr>
          <w:color w:val="10B981"/>
        </w:rPr>
        <w:t>3. Problem Statement</w:t>
      </w:r>
    </w:p>
    <w:p>
      <w:r>
        <w:t>To design and implement an ML-powered platform that can automatically assess the trustworthiness of Amazon product listings by analyzing reviews, pricing patterns, and seller characteristics using real-world datasets and a 5-model machine learning pipeline.</w:t>
      </w:r>
    </w:p>
    <w:p>
      <w:pPr>
        <w:pStyle w:val="Heading1"/>
      </w:pPr>
      <w:r>
        <w:rPr>
          <w:color w:val="10B981"/>
        </w:rPr>
        <w:t>4. Objectives</w:t>
      </w:r>
    </w:p>
    <w:p>
      <w:pPr>
        <w:pStyle w:val="ListBullet"/>
      </w:pPr>
      <w:r>
        <w:t>Build a Fake Review Detector using TF-IDF and Logistic Regression trained on labeled fake/genuine review datasets</w:t>
      </w:r>
    </w:p>
    <w:p>
      <w:pPr>
        <w:pStyle w:val="ListBullet"/>
      </w:pPr>
      <w:r>
        <w:t>Implement a Sentiment Analyzer using ML classification on Amazon Food Reviews</w:t>
      </w:r>
    </w:p>
    <w:p>
      <w:pPr>
        <w:pStyle w:val="ListBullet"/>
      </w:pPr>
      <w:r>
        <w:t>Create a Price Anomaly Detector using Isolation Forest trained on real Amazon pricing data</w:t>
      </w:r>
    </w:p>
    <w:p>
      <w:pPr>
        <w:pStyle w:val="ListBullet"/>
      </w:pPr>
      <w:r>
        <w:t>Develop a Seller Risk Classifier using XGBoost with weak supervision labeling</w:t>
      </w:r>
    </w:p>
    <w:p>
      <w:pPr>
        <w:pStyle w:val="ListBullet"/>
      </w:pPr>
      <w:r>
        <w:t>Design a Trust Score Ensemble using Stacking (Random Forest + XGBoost → Logistic Regression)</w:t>
      </w:r>
    </w:p>
    <w:p>
      <w:pPr>
        <w:pStyle w:val="ListBullet"/>
      </w:pPr>
      <w:r>
        <w:t>Build a production-grade web interface with real-time ML visualizations</w:t>
      </w:r>
    </w:p>
    <w:p>
      <w:pPr>
        <w:pStyle w:val="ListBullet"/>
      </w:pPr>
      <w:r>
        <w:t>Deploy an end-to-end pipeline: URL → Scraping → ML Inference → Trust Dashboard</w:t>
      </w:r>
    </w:p>
    <w:p>
      <w:pPr>
        <w:pStyle w:val="Heading1"/>
      </w:pPr>
      <w:r>
        <w:rPr>
          <w:color w:val="10B981"/>
        </w:rPr>
        <w:t>5. Datasets Used</w:t>
      </w:r>
    </w:p>
    <w:p>
      <w:pPr>
        <w:pStyle w:val="Heading2"/>
      </w:pPr>
      <w:r>
        <w:t>5.1 Fake and Real Product Reviews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Kaggle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~15 MB, ~40,000 reviews</w:t>
            </w:r>
          </w:p>
        </w:tc>
      </w:tr>
      <w:tr>
        <w:tc>
          <w:tcPr>
            <w:tcW w:type="dxa" w:w="4320"/>
          </w:tcPr>
          <w:p>
            <w:r>
              <w:t>Labels</w:t>
            </w:r>
          </w:p>
        </w:tc>
        <w:tc>
          <w:tcPr>
            <w:tcW w:type="dxa" w:w="4320"/>
          </w:tcPr>
          <w:p>
            <w:r>
              <w:t>CG (Computer Generated/Fake), OR (Original/Real)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Train Module 1 (Fake Review Detector)</w:t>
            </w:r>
          </w:p>
        </w:tc>
      </w:tr>
    </w:tbl>
    <w:p/>
    <w:p>
      <w:pPr>
        <w:pStyle w:val="Heading2"/>
      </w:pPr>
      <w:r>
        <w:t>5.2 Amazon Fine Food Reviews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Kaggle / Stanford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~301 MB, 568,454 reviews</w:t>
            </w:r>
          </w:p>
        </w:tc>
      </w:tr>
      <w:tr>
        <w:tc>
          <w:tcPr>
            <w:tcW w:type="dxa" w:w="4320"/>
          </w:tcPr>
          <w:p>
            <w:r>
              <w:t>Labels</w:t>
            </w:r>
          </w:p>
        </w:tc>
        <w:tc>
          <w:tcPr>
            <w:tcW w:type="dxa" w:w="4320"/>
          </w:tcPr>
          <w:p>
            <w:r>
              <w:t>Score 1-5 → Negative/Neutral/Positive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Train Module 2 (Sentiment Classifier)</w:t>
            </w:r>
          </w:p>
        </w:tc>
      </w:tr>
    </w:tbl>
    <w:p/>
    <w:p>
      <w:pPr>
        <w:pStyle w:val="Heading2"/>
      </w:pPr>
      <w:r>
        <w:t>5.3 Amazon Products Dataset 2023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Kaggle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~376 MB, 1.4 million products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price, listPrice, stars, reviews, boughtInLastMonth, isBestSeller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Train Module 3 (Price Anomaly) and Module 4 (Seller Risk)</w:t>
            </w:r>
          </w:p>
        </w:tc>
      </w:tr>
    </w:tbl>
    <w:p/>
    <w:p>
      <w:pPr>
        <w:pStyle w:val="Heading1"/>
      </w:pPr>
      <w:r>
        <w:rPr>
          <w:color w:val="10B981"/>
        </w:rPr>
        <w:t>6. ML Pipeline — Module Details</w:t>
      </w:r>
    </w:p>
    <w:p>
      <w:pPr>
        <w:pStyle w:val="Heading2"/>
      </w:pPr>
      <w:r>
        <w:t>6.1 Module 1: Fake Review Detector</w:t>
      </w:r>
    </w:p>
    <w:p>
      <w:r>
        <w:t>Algorithm: TF-IDF (5000 n-grams, bigrams) + Logistic Regression</w:t>
      </w:r>
    </w:p>
    <w:p>
      <w:r>
        <w:t>The model uses TF-IDF vectorization with 5000 features and bigrams, combined with 10 handcrafted text features: text length, word count, exclamation count, question count, all-caps ratio, average word length, unique word ratio, rating value, uppercase ratio, and all-caps word count.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Vectorizer</w:t>
            </w:r>
          </w:p>
        </w:tc>
        <w:tc>
          <w:tcPr>
            <w:tcW w:type="dxa" w:w="4320"/>
          </w:tcPr>
          <w:p>
            <w:r>
              <w:t>TF-IDF, max_features=5000, ngram_range=(1,2)</w:t>
            </w:r>
          </w:p>
        </w:tc>
      </w:tr>
      <w:tr>
        <w:tc>
          <w:tcPr>
            <w:tcW w:type="dxa" w:w="4320"/>
          </w:tcPr>
          <w:p>
            <w:r>
              <w:t>Classifier</w:t>
            </w:r>
          </w:p>
        </w:tc>
        <w:tc>
          <w:tcPr>
            <w:tcW w:type="dxa" w:w="4320"/>
          </w:tcPr>
          <w:p>
            <w:r>
              <w:t>Logistic Regression, C=2.0, solver=SAGA</w:t>
            </w:r>
          </w:p>
        </w:tc>
      </w:tr>
      <w:tr>
        <w:tc>
          <w:tcPr>
            <w:tcW w:type="dxa" w:w="4320"/>
          </w:tcPr>
          <w:p>
            <w:r>
              <w:t>Class Balancing</w:t>
            </w:r>
          </w:p>
        </w:tc>
        <w:tc>
          <w:tcPr>
            <w:tcW w:type="dxa" w:w="4320"/>
          </w:tcPr>
          <w:p>
            <w:r>
              <w:t>class_weight=balanced + undersampling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fake_probability (0-1), authenticity_score (0-100)</w:t>
            </w:r>
          </w:p>
        </w:tc>
      </w:tr>
    </w:tbl>
    <w:p/>
    <w:p>
      <w:pPr>
        <w:pStyle w:val="Heading2"/>
      </w:pPr>
      <w:r>
        <w:t>6.2 Module 2: Sentiment Classifier</w:t>
      </w:r>
    </w:p>
    <w:p>
      <w:r>
        <w:t>Algorithm: TF-IDF (3000 n-grams) + Multinomial Logistic Regression</w:t>
      </w:r>
    </w:p>
    <w:p>
      <w:r>
        <w:t>Trained on Amazon Fine Food Reviews with 3 classes: Negative (score &lt; 3), Neutral (score = 3), and Positive (score ≥ 4). Additional features include helpfulness ratio, text length, and punctuation counts. Includes rating-sentiment mismatch detection.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Vectorizer</w:t>
            </w:r>
          </w:p>
        </w:tc>
        <w:tc>
          <w:tcPr>
            <w:tcW w:type="dxa" w:w="4320"/>
          </w:tcPr>
          <w:p>
            <w:r>
              <w:t>TF-IDF, max_features=3000, ngram_range=(1,2)</w:t>
            </w:r>
          </w:p>
        </w:tc>
      </w:tr>
      <w:tr>
        <w:tc>
          <w:tcPr>
            <w:tcW w:type="dxa" w:w="4320"/>
          </w:tcPr>
          <w:p>
            <w:r>
              <w:t>Classifier</w:t>
            </w:r>
          </w:p>
        </w:tc>
        <w:tc>
          <w:tcPr>
            <w:tcW w:type="dxa" w:w="4320"/>
          </w:tcPr>
          <w:p>
            <w:r>
              <w:t>Logistic Regression, multinomial, C=1.5</w:t>
            </w:r>
          </w:p>
        </w:tc>
      </w:tr>
      <w:tr>
        <w:tc>
          <w:tcPr>
            <w:tcW w:type="dxa" w:w="4320"/>
          </w:tcPr>
          <w:p>
            <w:r>
              <w:t>Training Samples</w:t>
            </w:r>
          </w:p>
        </w:tc>
        <w:tc>
          <w:tcPr>
            <w:tcW w:type="dxa" w:w="4320"/>
          </w:tcPr>
          <w:p>
            <w:r>
              <w:t>45,000 balanced (15,000 per class)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Sentiment distribution, mismatch detection</w:t>
            </w:r>
          </w:p>
        </w:tc>
      </w:tr>
    </w:tbl>
    <w:p/>
    <w:p>
      <w:pPr>
        <w:pStyle w:val="Heading2"/>
      </w:pPr>
      <w:r>
        <w:t>6.3 Module 3: Price Anomaly Detector</w:t>
      </w:r>
    </w:p>
    <w:p>
      <w:r>
        <w:t>Algorithm: Isolation Forest (unsupervised anomaly detection)</w:t>
      </w:r>
    </w:p>
    <w:p>
      <w:r>
        <w:t>Trained on 80,000 real Amazon product price distributions. Uses 6 features: discount percentage, log-price, price-to-list ratio, price Z-score, star rating, and log-review count.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Isolation Forest</w:t>
            </w:r>
          </w:p>
        </w:tc>
      </w:tr>
      <w:tr>
        <w:tc>
          <w:tcPr>
            <w:tcW w:type="dxa" w:w="4320"/>
          </w:tcPr>
          <w:p>
            <w:r>
              <w:t>n_estimators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Contamination</w:t>
            </w:r>
          </w:p>
        </w:tc>
        <w:tc>
          <w:tcPr>
            <w:tcW w:type="dxa" w:w="4320"/>
          </w:tcPr>
          <w:p>
            <w:r>
              <w:t>0.05 (5% expected anomalies)</w:t>
            </w:r>
          </w:p>
        </w:tc>
      </w:tr>
      <w:tr>
        <w:tc>
          <w:tcPr>
            <w:tcW w:type="dxa" w:w="4320"/>
          </w:tcPr>
          <w:p>
            <w:r>
              <w:t>Scaler</w:t>
            </w:r>
          </w:p>
        </w:tc>
        <w:tc>
          <w:tcPr>
            <w:tcW w:type="dxa" w:w="4320"/>
          </w:tcPr>
          <w:p>
            <w:r>
              <w:t>StandardScaler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is_anomaly (boolean), anomaly_score (0-1), price_trend</w:t>
            </w:r>
          </w:p>
        </w:tc>
      </w:tr>
    </w:tbl>
    <w:p/>
    <w:p>
      <w:pPr>
        <w:pStyle w:val="Heading2"/>
      </w:pPr>
      <w:r>
        <w:t>6.4 Module 4: Seller Risk Classifier</w:t>
      </w:r>
    </w:p>
    <w:p>
      <w:r>
        <w:t>Algorithm: XGBoost with Weak Supervision Labeling</w:t>
      </w:r>
    </w:p>
    <w:p>
      <w:r>
        <w:t>Uses heuristic business rules to auto-label Amazon products as Low/Medium/High risk, then trains XGBoost to learn generalizable patterns. This weak supervision approach follows the methodology of Ratner et al. (Snorkel).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XGBoost, n_estimators=300, max_depth=5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0.08</w:t>
            </w:r>
          </w:p>
        </w:tc>
      </w:tr>
      <w:tr>
        <w:tc>
          <w:tcPr>
            <w:tcW w:type="dxa" w:w="4320"/>
          </w:tcPr>
          <w:p>
            <w:r>
              <w:t>Labeling Method</w:t>
            </w:r>
          </w:p>
        </w:tc>
        <w:tc>
          <w:tcPr>
            <w:tcW w:type="dxa" w:w="4320"/>
          </w:tcPr>
          <w:p>
            <w:r>
              <w:t>Weak supervision (heuristic auto-labeling)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Low Risk (0), Medium Risk (1), High Risk (2)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risk_level, confidence, probability distribution</w:t>
            </w:r>
          </w:p>
        </w:tc>
      </w:tr>
    </w:tbl>
    <w:p/>
    <w:p>
      <w:pPr>
        <w:pStyle w:val="Heading2"/>
      </w:pPr>
      <w:r>
        <w:t>6.5 Module 5: Trust Score Ensemble (Stacking)</w:t>
      </w:r>
    </w:p>
    <w:p>
      <w:r>
        <w:t>Algorithm: Stacking Classifier — Random Forest + XGBoost → Logistic Regression meta-learner</w:t>
      </w:r>
    </w:p>
    <w:p>
      <w:r>
        <w:t>Combines outputs from all 4 modules into meta-features, then uses a stacking ensemble to predict overall trustworthiness. Final score blends 55% ML probability with 45% heuristic score.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Base Estimators</w:t>
            </w:r>
          </w:p>
        </w:tc>
        <w:tc>
          <w:tcPr>
            <w:tcW w:type="dxa" w:w="4320"/>
          </w:tcPr>
          <w:p>
            <w:r>
              <w:t>RF (100 trees, depth=6) + XGBoost (100 trees, depth=4)</w:t>
            </w:r>
          </w:p>
        </w:tc>
      </w:tr>
      <w:tr>
        <w:tc>
          <w:tcPr>
            <w:tcW w:type="dxa" w:w="4320"/>
          </w:tcPr>
          <w:p>
            <w:r>
              <w:t>Meta-Learner</w:t>
            </w:r>
          </w:p>
        </w:tc>
        <w:tc>
          <w:tcPr>
            <w:tcW w:type="dxa" w:w="4320"/>
          </w:tcPr>
          <w:p>
            <w:r>
              <w:t>Logistic Regression (max_iter=500)</w:t>
            </w:r>
          </w:p>
        </w:tc>
      </w:tr>
      <w:tr>
        <w:tc>
          <w:tcPr>
            <w:tcW w:type="dxa" w:w="4320"/>
          </w:tcPr>
          <w:p>
            <w:r>
              <w:t>Cross-Validation</w:t>
            </w:r>
          </w:p>
        </w:tc>
        <w:tc>
          <w:tcPr>
            <w:tcW w:type="dxa" w:w="4320"/>
          </w:tcPr>
          <w:p>
            <w:r>
              <w:t>5-fold CV</w:t>
            </w:r>
          </w:p>
        </w:tc>
      </w:tr>
      <w:tr>
        <w:tc>
          <w:tcPr>
            <w:tcW w:type="dxa" w:w="4320"/>
          </w:tcPr>
          <w:p>
            <w:r>
              <w:t>Meta-Features</w:t>
            </w:r>
          </w:p>
        </w:tc>
        <w:tc>
          <w:tcPr>
            <w:tcW w:type="dxa" w:w="4320"/>
          </w:tcPr>
          <w:p>
            <w:r>
              <w:t>7 (from Modules 1-4 + rating + reviews + discount)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Trust score (0-100), grade (A/B/C/D), SHAP contributions</w:t>
            </w:r>
          </w:p>
        </w:tc>
      </w:tr>
    </w:tbl>
    <w:p/>
    <w:p>
      <w:pPr>
        <w:pStyle w:val="Heading1"/>
      </w:pPr>
      <w:r>
        <w:rPr>
          <w:color w:val="10B981"/>
        </w:rPr>
        <w:t>7.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FastAPI (Python)</w:t>
            </w:r>
          </w:p>
        </w:tc>
      </w:tr>
      <w:tr>
        <w:tc>
          <w:tcPr>
            <w:tcW w:type="dxa" w:w="4320"/>
          </w:tcPr>
          <w:p>
            <w:r>
              <w:t>ML Libraries</w:t>
            </w:r>
          </w:p>
        </w:tc>
        <w:tc>
          <w:tcPr>
            <w:tcW w:type="dxa" w:w="4320"/>
          </w:tcPr>
          <w:p>
            <w:r>
              <w:t>scikit-learn, XGBoost, NumPy, Pandas</w:t>
            </w:r>
          </w:p>
        </w:tc>
      </w:tr>
      <w:tr>
        <w:tc>
          <w:tcPr>
            <w:tcW w:type="dxa" w:w="4320"/>
          </w:tcPr>
          <w:p>
            <w:r>
              <w:t>NLP</w:t>
            </w:r>
          </w:p>
        </w:tc>
        <w:tc>
          <w:tcPr>
            <w:tcW w:type="dxa" w:w="4320"/>
          </w:tcPr>
          <w:p>
            <w:r>
              <w:t>TF-IDF Vectorization (scikit-learn)</w:t>
            </w:r>
          </w:p>
        </w:tc>
      </w:tr>
      <w:tr>
        <w:tc>
          <w:tcPr>
            <w:tcW w:type="dxa" w:w="4320"/>
          </w:tcPr>
          <w:p>
            <w:r>
              <w:t>Web Scraping</w:t>
            </w:r>
          </w:p>
        </w:tc>
        <w:tc>
          <w:tcPr>
            <w:tcW w:type="dxa" w:w="4320"/>
          </w:tcPr>
          <w:p>
            <w:r>
              <w:t>Requests + BeautifulSoup4</w:t>
            </w:r>
          </w:p>
        </w:tc>
      </w:tr>
      <w:tr>
        <w:tc>
          <w:tcPr>
            <w:tcW w:type="dxa" w:w="4320"/>
          </w:tcPr>
          <w:p>
            <w:r>
              <w:t>Model Serialization</w:t>
            </w:r>
          </w:p>
        </w:tc>
        <w:tc>
          <w:tcPr>
            <w:tcW w:type="dxa" w:w="4320"/>
          </w:tcPr>
          <w:p>
            <w:r>
              <w:t>Joblib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Uvicorn (ASGI)</w:t>
            </w:r>
          </w:p>
        </w:tc>
      </w:tr>
      <w:tr>
        <w:tc>
          <w:tcPr>
            <w:tcW w:type="dxa" w:w="4320"/>
          </w:tcPr>
          <w:p>
            <w:r>
              <w:t>Frontend Framework</w:t>
            </w:r>
          </w:p>
        </w:tc>
        <w:tc>
          <w:tcPr>
            <w:tcW w:type="dxa" w:w="4320"/>
          </w:tcPr>
          <w:p>
            <w:r>
              <w:t>Next.js 16 (React 19, TypeScript)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v4</w:t>
            </w:r>
          </w:p>
        </w:tc>
      </w:tr>
      <w:tr>
        <w:tc>
          <w:tcPr>
            <w:tcW w:type="dxa" w:w="4320"/>
          </w:tcPr>
          <w:p>
            <w:r>
              <w:t>Visualizations</w:t>
            </w:r>
          </w:p>
        </w:tc>
        <w:tc>
          <w:tcPr>
            <w:tcW w:type="dxa" w:w="4320"/>
          </w:tcPr>
          <w:p>
            <w:r>
              <w:t>Custom SVG (Gauge, Pie, Line, Bar charts)</w:t>
            </w:r>
          </w:p>
        </w:tc>
      </w:tr>
    </w:tbl>
    <w:p/>
    <w:p>
      <w:pPr>
        <w:pStyle w:val="Heading1"/>
      </w:pPr>
      <w:r>
        <w:rPr>
          <w:color w:val="10B981"/>
        </w:rPr>
        <w:t>8. Results &amp; Model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Training Samples</w:t>
            </w:r>
          </w:p>
        </w:tc>
      </w:tr>
      <w:tr>
        <w:tc>
          <w:tcPr>
            <w:tcW w:type="dxa" w:w="2160"/>
          </w:tcPr>
          <w:p>
            <w:r>
              <w:t>Fake Review Detector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</w:tr>
      <w:tr>
        <w:tc>
          <w:tcPr>
            <w:tcW w:type="dxa" w:w="2160"/>
          </w:tcPr>
          <w:p>
            <w:r>
              <w:t>Sentiment Classifier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35.2%</w:t>
            </w:r>
          </w:p>
        </w:tc>
        <w:tc>
          <w:tcPr>
            <w:tcW w:type="dxa" w:w="2160"/>
          </w:tcPr>
          <w:p>
            <w:r>
              <w:t>45,000</w:t>
            </w:r>
          </w:p>
        </w:tc>
      </w:tr>
      <w:tr>
        <w:tc>
          <w:tcPr>
            <w:tcW w:type="dxa" w:w="2160"/>
          </w:tcPr>
          <w:p>
            <w:r>
              <w:t>Price Anomaly Detector</w:t>
            </w:r>
          </w:p>
        </w:tc>
        <w:tc>
          <w:tcPr>
            <w:tcW w:type="dxa" w:w="2160"/>
          </w:tcPr>
          <w:p>
            <w:r>
              <w:t>Detection Rate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80,000</w:t>
            </w:r>
          </w:p>
        </w:tc>
      </w:tr>
      <w:tr>
        <w:tc>
          <w:tcPr>
            <w:tcW w:type="dxa" w:w="2160"/>
          </w:tcPr>
          <w:p>
            <w:r>
              <w:t>Seller Risk Classifier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46%</w:t>
            </w:r>
          </w:p>
        </w:tc>
        <w:tc>
          <w:tcPr>
            <w:tcW w:type="dxa" w:w="2160"/>
          </w:tcPr>
          <w:p>
            <w:r>
              <w:t>Weak supervision</w:t>
            </w:r>
          </w:p>
        </w:tc>
      </w:tr>
      <w:tr>
        <w:tc>
          <w:tcPr>
            <w:tcW w:type="dxa" w:w="2160"/>
          </w:tcPr>
          <w:p>
            <w:r>
              <w:t>Trust Score Ensemble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96.3%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</w:tr>
    </w:tbl>
    <w:p/>
    <w:p>
      <w:pPr>
        <w:pStyle w:val="Heading2"/>
      </w:pPr>
      <w:r>
        <w:t>8.1 Analysis</w:t>
      </w:r>
    </w:p>
    <w:p>
      <w:pPr>
        <w:pStyle w:val="ListBullet"/>
      </w:pPr>
      <w:r>
        <w:t>Fake Review Detector: Near-perfect accuracy due to clear linguistic differences between CG and OR reviews</w:t>
      </w:r>
    </w:p>
    <w:p>
      <w:pPr>
        <w:pStyle w:val="ListBullet"/>
      </w:pPr>
      <w:r>
        <w:t>Sentiment Classifier: 3-class NLP classification is inherently harder; still provides valuable mismatch detection</w:t>
      </w:r>
    </w:p>
    <w:p>
      <w:pPr>
        <w:pStyle w:val="ListBullet"/>
      </w:pPr>
      <w:r>
        <w:t>Price Anomaly Detector: 80% detection rate with 5% contamination is appropriate for unsupervised methods</w:t>
      </w:r>
    </w:p>
    <w:p>
      <w:pPr>
        <w:pStyle w:val="ListBullet"/>
      </w:pPr>
      <w:r>
        <w:t>Seller Risk: 46% reflects noise in weak supervision; the model generalizes business rules into ML patterns</w:t>
      </w:r>
    </w:p>
    <w:p>
      <w:pPr>
        <w:pStyle w:val="ListBullet"/>
      </w:pPr>
      <w:r>
        <w:t>Trust Ensemble: 96.3% accuracy demonstrates effectiveness of stacking for combining multiple ML signals</w:t>
      </w:r>
    </w:p>
    <w:p>
      <w:pPr>
        <w:pStyle w:val="Heading1"/>
      </w:pPr>
      <w:r>
        <w:rPr>
          <w:color w:val="10B981"/>
        </w:rPr>
        <w:t>9.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/analyze</w:t>
            </w:r>
          </w:p>
        </w:tc>
        <w:tc>
          <w:tcPr>
            <w:tcW w:type="dxa" w:w="2880"/>
          </w:tcPr>
          <w:p>
            <w:r>
              <w:t>Full product analysis with ML pipeline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/model-stats</w:t>
            </w:r>
          </w:p>
        </w:tc>
        <w:tc>
          <w:tcPr>
            <w:tcW w:type="dxa" w:w="2880"/>
          </w:tcPr>
          <w:p>
            <w:r>
              <w:t>Algorithm details and accuracy metrics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Health check and model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/retrain</w:t>
            </w:r>
          </w:p>
        </w:tc>
        <w:tc>
          <w:tcPr>
            <w:tcW w:type="dxa" w:w="2880"/>
          </w:tcPr>
          <w:p>
            <w:r>
              <w:t>Trigger background model retraining</w:t>
            </w:r>
          </w:p>
        </w:tc>
      </w:tr>
    </w:tbl>
    <w:p/>
    <w:p>
      <w:pPr>
        <w:pStyle w:val="Heading1"/>
      </w:pPr>
      <w:r>
        <w:rPr>
          <w:color w:val="10B981"/>
        </w:rPr>
        <w:t>10. How to Run</w:t>
      </w:r>
    </w:p>
    <w:p>
      <w:pPr>
        <w:pStyle w:val="Heading2"/>
      </w:pPr>
      <w:r>
        <w:t>Backend</w:t>
      </w:r>
    </w:p>
    <w:p>
      <w:r>
        <w:t>cd backend</w:t>
        <w:br/>
        <w:t>pip install -r requirements.txt</w:t>
        <w:br/>
        <w:t>python main.py</w:t>
        <w:br/>
        <w:t># Server starts at http://127.0.0.1:8000</w:t>
        <w:br/>
        <w:t># Models auto-train on first run (~2-3 minutes)</w:t>
      </w:r>
    </w:p>
    <w:p>
      <w:pPr>
        <w:pStyle w:val="Heading2"/>
      </w:pPr>
      <w:r>
        <w:t>Frontend</w:t>
      </w:r>
    </w:p>
    <w:p>
      <w:r>
        <w:t>cd frontend</w:t>
        <w:br/>
        <w:t>npm install</w:t>
        <w:br/>
        <w:t>npm run dev</w:t>
        <w:br/>
        <w:t># Opens at http://localhost:3000</w:t>
      </w:r>
    </w:p>
    <w:p>
      <w:pPr>
        <w:pStyle w:val="Heading1"/>
      </w:pPr>
      <w:r>
        <w:rPr>
          <w:color w:val="10B981"/>
        </w:rPr>
        <w:t>11. Future Scope</w:t>
      </w:r>
    </w:p>
    <w:p>
      <w:pPr>
        <w:pStyle w:val="ListBullet"/>
      </w:pPr>
      <w:r>
        <w:t>Replace TF-IDF with BERT/DistilBERT embeddings for improved NLP</w:t>
      </w:r>
    </w:p>
    <w:p>
      <w:pPr>
        <w:pStyle w:val="ListBullet"/>
      </w:pPr>
      <w:r>
        <w:t>Integrate actual SHAP library for true model explainability</w:t>
      </w:r>
    </w:p>
    <w:p>
      <w:pPr>
        <w:pStyle w:val="ListBullet"/>
      </w:pPr>
      <w:r>
        <w:t>Extend to Flipkart, eBay, and other e-commerce platforms</w:t>
      </w:r>
    </w:p>
    <w:p>
      <w:pPr>
        <w:pStyle w:val="ListBullet"/>
      </w:pPr>
      <w:r>
        <w:t>Add user authentication and personalized analysis history</w:t>
      </w:r>
    </w:p>
    <w:p>
      <w:pPr>
        <w:pStyle w:val="ListBullet"/>
      </w:pPr>
      <w:r>
        <w:t>Build Chrome extension for instant trust scores while browsing</w:t>
      </w:r>
    </w:p>
    <w:p>
      <w:pPr>
        <w:pStyle w:val="ListBullet"/>
      </w:pPr>
      <w:r>
        <w:t>Implement active learning with user feedback loops</w:t>
      </w:r>
    </w:p>
    <w:p>
      <w:pPr>
        <w:pStyle w:val="Heading1"/>
      </w:pPr>
      <w:r>
        <w:rPr>
          <w:color w:val="10B981"/>
        </w:rPr>
        <w:t>12. Conclusion</w:t>
      </w:r>
    </w:p>
    <w:p>
      <w:r>
        <w:t>TrustLens AI successfully demonstrates the application of a multi-model machine learning pipeline to the real-world problem of e-commerce trust analysis. By combining NLP-based fake review detection, sentiment analysis, unsupervised price anomaly detection, weakly-supervised seller risk classification, and stacking ensemble learning, the system provides a comprehensive and explainable trust score.</w:t>
      </w:r>
    </w:p>
    <w:p>
      <w:r>
        <w:t>The platform is trained entirely on real Amazon datasets, features a production-grade Next.js frontend with premium visualizations, and provides end-to-end functionality from URL input to actionable trust insights.</w:t>
      </w:r>
    </w:p>
    <w:p>
      <w:pPr>
        <w:pStyle w:val="Heading1"/>
      </w:pPr>
      <w:r>
        <w:rPr>
          <w:color w:val="10B981"/>
        </w:rPr>
        <w:t>13. References</w:t>
      </w:r>
    </w:p>
    <w:p>
      <w:pPr>
        <w:pStyle w:val="ListBullet"/>
      </w:pPr>
      <w:r>
        <w:t>Jindal, N., &amp; Liu, B. (2008). "Opinion Spam and Analysis." WSDM.</w:t>
      </w:r>
    </w:p>
    <w:p>
      <w:pPr>
        <w:pStyle w:val="ListBullet"/>
      </w:pPr>
      <w:r>
        <w:t>Ott, M., et al. (2011). "Finding Deceptive Opinion Spam by Any Stretch of the Imagination." ACL.</w:t>
      </w:r>
    </w:p>
    <w:p>
      <w:pPr>
        <w:pStyle w:val="ListBullet"/>
      </w:pPr>
      <w:r>
        <w:t>Liu, F. T., Ting, K. M., &amp; Zhou, Z.-H. (2008). "Isolation Forest." ICDM.</w:t>
      </w:r>
    </w:p>
    <w:p>
      <w:pPr>
        <w:pStyle w:val="ListBullet"/>
      </w:pPr>
      <w:r>
        <w:t>Wolpert, D. H. (1992). "Stacked Generalization." Neural Networks.</w:t>
      </w:r>
    </w:p>
    <w:p>
      <w:pPr>
        <w:pStyle w:val="ListBullet"/>
      </w:pPr>
      <w:r>
        <w:t>Ratner, A., et al. (2017). "Snorkel: Rapid Training Data Creation." VLDB.</w:t>
      </w:r>
    </w:p>
    <w:p>
      <w:pPr>
        <w:pStyle w:val="ListBullet"/>
      </w:pPr>
      <w:r>
        <w:t>Chen, T., &amp; Guestrin, C. (2016). "XGBoost: A Scalable Tree Boosting System." KDD.</w:t>
      </w:r>
    </w:p>
    <w:p>
      <w:pPr>
        <w:pStyle w:val="ListBullet"/>
      </w:pPr>
      <w:r>
        <w:t>Pedregosa, F., et al. (2011). "Scikit-learn: Machine Learning in Python." JMLR.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